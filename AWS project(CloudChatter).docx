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DD33D7" w14:textId="77777777" w:rsidR="00130877" w:rsidRDefault="00000000">
      <w:pPr>
        <w:pStyle w:val="Heading1"/>
      </w:pPr>
      <w:r>
        <w:t>CloudChatter - AWS Deployment Guide</w:t>
      </w:r>
    </w:p>
    <w:p w14:paraId="541A8D08" w14:textId="77777777" w:rsidR="00130877" w:rsidRDefault="00000000">
      <w:r>
        <w:t>This document provides a step-by-step guide to building and deploying the CloudChatter Flask chat application on AWS using EC2, RDS (MySQL), and S3.</w:t>
      </w:r>
    </w:p>
    <w:p w14:paraId="19A14227" w14:textId="77777777" w:rsidR="00130877" w:rsidRDefault="00000000">
      <w:pPr>
        <w:pStyle w:val="Heading2"/>
      </w:pPr>
      <w:r>
        <w:t>Step 1: Create the Flask Project in VS Code</w:t>
      </w:r>
    </w:p>
    <w:p w14:paraId="630770D5" w14:textId="77777777" w:rsidR="00963687" w:rsidRDefault="00000000">
      <w:r>
        <w:t>1. Open VS Code and create a folder named 'chatapp'.</w:t>
      </w:r>
      <w:r>
        <w:br/>
        <w:t>2. Inside 'chatapp', create the following files:</w:t>
      </w:r>
      <w:r>
        <w:br/>
        <w:t xml:space="preserve">   - app.py (main Flask app)</w:t>
      </w:r>
    </w:p>
    <w:p w14:paraId="030C5CDF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from flask import Flask, </w:t>
      </w:r>
      <w:proofErr w:type="spellStart"/>
      <w:r w:rsidRPr="00963687">
        <w:rPr>
          <w:lang w:val="en-IN"/>
        </w:rPr>
        <w:t>render_template</w:t>
      </w:r>
      <w:proofErr w:type="spellEnd"/>
      <w:r w:rsidRPr="00963687">
        <w:rPr>
          <w:lang w:val="en-IN"/>
        </w:rPr>
        <w:t>, request, redirect</w:t>
      </w:r>
    </w:p>
    <w:p w14:paraId="0C538C24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import </w:t>
      </w:r>
      <w:proofErr w:type="spellStart"/>
      <w:proofErr w:type="gramStart"/>
      <w:r w:rsidRPr="00963687">
        <w:rPr>
          <w:lang w:val="en-IN"/>
        </w:rPr>
        <w:t>mysql.connector</w:t>
      </w:r>
      <w:proofErr w:type="spellEnd"/>
      <w:proofErr w:type="gramEnd"/>
    </w:p>
    <w:p w14:paraId="7C33EC3C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from datetime import datetime</w:t>
      </w:r>
    </w:p>
    <w:p w14:paraId="6EFAC29B" w14:textId="77777777" w:rsidR="00963687" w:rsidRPr="00963687" w:rsidRDefault="00963687" w:rsidP="00963687">
      <w:pPr>
        <w:rPr>
          <w:lang w:val="en-IN"/>
        </w:rPr>
      </w:pPr>
    </w:p>
    <w:p w14:paraId="250898F0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app = Flask(__name__)</w:t>
      </w:r>
    </w:p>
    <w:p w14:paraId="55E006ED" w14:textId="77777777" w:rsidR="00963687" w:rsidRPr="00963687" w:rsidRDefault="00963687" w:rsidP="00963687">
      <w:pPr>
        <w:rPr>
          <w:lang w:val="en-IN"/>
        </w:rPr>
      </w:pPr>
    </w:p>
    <w:p w14:paraId="0E76A6D7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# MySQL Database Connection (AWS RDS)</w:t>
      </w:r>
    </w:p>
    <w:p w14:paraId="78EB396E" w14:textId="77777777" w:rsidR="00963687" w:rsidRPr="00963687" w:rsidRDefault="00963687" w:rsidP="00963687">
      <w:pPr>
        <w:rPr>
          <w:lang w:val="en-IN"/>
        </w:rPr>
      </w:pPr>
      <w:proofErr w:type="spellStart"/>
      <w:r w:rsidRPr="00963687">
        <w:rPr>
          <w:lang w:val="en-IN"/>
        </w:rPr>
        <w:t>db</w:t>
      </w:r>
      <w:proofErr w:type="spellEnd"/>
      <w:r w:rsidRPr="00963687">
        <w:rPr>
          <w:lang w:val="en-IN"/>
        </w:rPr>
        <w:t xml:space="preserve"> = </w:t>
      </w:r>
      <w:proofErr w:type="spellStart"/>
      <w:proofErr w:type="gramStart"/>
      <w:r w:rsidRPr="00963687">
        <w:rPr>
          <w:lang w:val="en-IN"/>
        </w:rPr>
        <w:t>mysql.connector</w:t>
      </w:r>
      <w:proofErr w:type="gramEnd"/>
      <w:r w:rsidRPr="00963687">
        <w:rPr>
          <w:lang w:val="en-IN"/>
        </w:rPr>
        <w:t>.</w:t>
      </w:r>
      <w:proofErr w:type="gramStart"/>
      <w:r w:rsidRPr="00963687">
        <w:rPr>
          <w:lang w:val="en-IN"/>
        </w:rPr>
        <w:t>connect</w:t>
      </w:r>
      <w:proofErr w:type="spellEnd"/>
      <w:r w:rsidRPr="00963687">
        <w:rPr>
          <w:lang w:val="en-IN"/>
        </w:rPr>
        <w:t>(</w:t>
      </w:r>
      <w:proofErr w:type="gramEnd"/>
    </w:p>
    <w:p w14:paraId="73071B0E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    host="chatdb-instance.cpoguyq0syid.eu-north-1.rds.amazonaws.com",</w:t>
      </w:r>
    </w:p>
    <w:p w14:paraId="72A5F014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    user="admin",</w:t>
      </w:r>
    </w:p>
    <w:p w14:paraId="62F8232E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    password="</w:t>
      </w:r>
      <w:proofErr w:type="spellStart"/>
      <w:r w:rsidRPr="00963687">
        <w:rPr>
          <w:lang w:val="en-IN"/>
        </w:rPr>
        <w:t>venkatasrisatyavarshini</w:t>
      </w:r>
      <w:proofErr w:type="spellEnd"/>
      <w:r w:rsidRPr="00963687">
        <w:rPr>
          <w:lang w:val="en-IN"/>
        </w:rPr>
        <w:t>",</w:t>
      </w:r>
    </w:p>
    <w:p w14:paraId="646A758C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    database="</w:t>
      </w:r>
      <w:proofErr w:type="spellStart"/>
      <w:r w:rsidRPr="00963687">
        <w:rPr>
          <w:lang w:val="en-IN"/>
        </w:rPr>
        <w:t>chatdb</w:t>
      </w:r>
      <w:proofErr w:type="spellEnd"/>
      <w:r w:rsidRPr="00963687">
        <w:rPr>
          <w:lang w:val="en-IN"/>
        </w:rPr>
        <w:t>"</w:t>
      </w:r>
    </w:p>
    <w:p w14:paraId="632C73E5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)</w:t>
      </w:r>
    </w:p>
    <w:p w14:paraId="3B66F195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cursor = </w:t>
      </w:r>
      <w:proofErr w:type="spellStart"/>
      <w:proofErr w:type="gramStart"/>
      <w:r w:rsidRPr="00963687">
        <w:rPr>
          <w:lang w:val="en-IN"/>
        </w:rPr>
        <w:t>db.cursor</w:t>
      </w:r>
      <w:proofErr w:type="spellEnd"/>
      <w:proofErr w:type="gramEnd"/>
      <w:r w:rsidRPr="00963687">
        <w:rPr>
          <w:lang w:val="en-IN"/>
        </w:rPr>
        <w:t>()</w:t>
      </w:r>
    </w:p>
    <w:p w14:paraId="774EAF5A" w14:textId="77777777" w:rsidR="00963687" w:rsidRPr="00963687" w:rsidRDefault="00963687" w:rsidP="00963687">
      <w:pPr>
        <w:rPr>
          <w:lang w:val="en-IN"/>
        </w:rPr>
      </w:pPr>
    </w:p>
    <w:p w14:paraId="20AA01D0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# Home route - show messages</w:t>
      </w:r>
    </w:p>
    <w:p w14:paraId="3514549E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@</w:t>
      </w:r>
      <w:proofErr w:type="gramStart"/>
      <w:r w:rsidRPr="00963687">
        <w:rPr>
          <w:lang w:val="en-IN"/>
        </w:rPr>
        <w:t>app.route</w:t>
      </w:r>
      <w:proofErr w:type="gramEnd"/>
      <w:r w:rsidRPr="00963687">
        <w:rPr>
          <w:lang w:val="en-IN"/>
        </w:rPr>
        <w:t>('/')</w:t>
      </w:r>
    </w:p>
    <w:p w14:paraId="67FEF2E2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def </w:t>
      </w:r>
      <w:proofErr w:type="gramStart"/>
      <w:r w:rsidRPr="00963687">
        <w:rPr>
          <w:lang w:val="en-IN"/>
        </w:rPr>
        <w:t>home(</w:t>
      </w:r>
      <w:proofErr w:type="gramEnd"/>
      <w:r w:rsidRPr="00963687">
        <w:rPr>
          <w:lang w:val="en-IN"/>
        </w:rPr>
        <w:t>):</w:t>
      </w:r>
    </w:p>
    <w:p w14:paraId="3AB8BEDD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    </w:t>
      </w:r>
      <w:proofErr w:type="spellStart"/>
      <w:proofErr w:type="gramStart"/>
      <w:r w:rsidRPr="00963687">
        <w:rPr>
          <w:lang w:val="en-IN"/>
        </w:rPr>
        <w:t>cursor.execute</w:t>
      </w:r>
      <w:proofErr w:type="spellEnd"/>
      <w:proofErr w:type="gramEnd"/>
      <w:r w:rsidRPr="00963687">
        <w:rPr>
          <w:lang w:val="en-IN"/>
        </w:rPr>
        <w:t>("SELECT sender, message, timestamp FROM messages ORDER BY timestamp DESC")</w:t>
      </w:r>
    </w:p>
    <w:p w14:paraId="5C7EFA4D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lastRenderedPageBreak/>
        <w:t xml:space="preserve">    messages = </w:t>
      </w:r>
      <w:proofErr w:type="spellStart"/>
      <w:proofErr w:type="gramStart"/>
      <w:r w:rsidRPr="00963687">
        <w:rPr>
          <w:lang w:val="en-IN"/>
        </w:rPr>
        <w:t>cursor.fetchall</w:t>
      </w:r>
      <w:proofErr w:type="spellEnd"/>
      <w:proofErr w:type="gramEnd"/>
      <w:r w:rsidRPr="00963687">
        <w:rPr>
          <w:lang w:val="en-IN"/>
        </w:rPr>
        <w:t>()</w:t>
      </w:r>
    </w:p>
    <w:p w14:paraId="0E5549E5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    return </w:t>
      </w:r>
      <w:proofErr w:type="spellStart"/>
      <w:r w:rsidRPr="00963687">
        <w:rPr>
          <w:lang w:val="en-IN"/>
        </w:rPr>
        <w:t>render_</w:t>
      </w:r>
      <w:proofErr w:type="gramStart"/>
      <w:r w:rsidRPr="00963687">
        <w:rPr>
          <w:lang w:val="en-IN"/>
        </w:rPr>
        <w:t>template</w:t>
      </w:r>
      <w:proofErr w:type="spellEnd"/>
      <w:r w:rsidRPr="00963687">
        <w:rPr>
          <w:lang w:val="en-IN"/>
        </w:rPr>
        <w:t>(</w:t>
      </w:r>
      <w:proofErr w:type="gramEnd"/>
      <w:r w:rsidRPr="00963687">
        <w:rPr>
          <w:lang w:val="en-IN"/>
        </w:rPr>
        <w:t>"index.html", messages=messages)</w:t>
      </w:r>
    </w:p>
    <w:p w14:paraId="79009B92" w14:textId="77777777" w:rsidR="00963687" w:rsidRPr="00963687" w:rsidRDefault="00963687" w:rsidP="00963687">
      <w:pPr>
        <w:rPr>
          <w:lang w:val="en-IN"/>
        </w:rPr>
      </w:pPr>
    </w:p>
    <w:p w14:paraId="275D37E3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# Route to send a message</w:t>
      </w:r>
    </w:p>
    <w:p w14:paraId="3E35BF14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@</w:t>
      </w:r>
      <w:proofErr w:type="gramStart"/>
      <w:r w:rsidRPr="00963687">
        <w:rPr>
          <w:lang w:val="en-IN"/>
        </w:rPr>
        <w:t>app.route</w:t>
      </w:r>
      <w:proofErr w:type="gramEnd"/>
      <w:r w:rsidRPr="00963687">
        <w:rPr>
          <w:lang w:val="en-IN"/>
        </w:rPr>
        <w:t>('/send', methods=['POST'])</w:t>
      </w:r>
    </w:p>
    <w:p w14:paraId="2EF04446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def </w:t>
      </w:r>
      <w:proofErr w:type="gramStart"/>
      <w:r w:rsidRPr="00963687">
        <w:rPr>
          <w:lang w:val="en-IN"/>
        </w:rPr>
        <w:t>send(</w:t>
      </w:r>
      <w:proofErr w:type="gramEnd"/>
      <w:r w:rsidRPr="00963687">
        <w:rPr>
          <w:lang w:val="en-IN"/>
        </w:rPr>
        <w:t>):</w:t>
      </w:r>
    </w:p>
    <w:p w14:paraId="5277FB62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    sender = </w:t>
      </w:r>
      <w:proofErr w:type="spellStart"/>
      <w:proofErr w:type="gramStart"/>
      <w:r w:rsidRPr="00963687">
        <w:rPr>
          <w:lang w:val="en-IN"/>
        </w:rPr>
        <w:t>request.form</w:t>
      </w:r>
      <w:proofErr w:type="spellEnd"/>
      <w:proofErr w:type="gramEnd"/>
      <w:r w:rsidRPr="00963687">
        <w:rPr>
          <w:lang w:val="en-IN"/>
        </w:rPr>
        <w:t>['sender']</w:t>
      </w:r>
    </w:p>
    <w:p w14:paraId="5FF3C327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    message = </w:t>
      </w:r>
      <w:proofErr w:type="spellStart"/>
      <w:proofErr w:type="gramStart"/>
      <w:r w:rsidRPr="00963687">
        <w:rPr>
          <w:lang w:val="en-IN"/>
        </w:rPr>
        <w:t>request.form</w:t>
      </w:r>
      <w:proofErr w:type="spellEnd"/>
      <w:proofErr w:type="gramEnd"/>
      <w:r w:rsidRPr="00963687">
        <w:rPr>
          <w:lang w:val="en-IN"/>
        </w:rPr>
        <w:t>['message']</w:t>
      </w:r>
    </w:p>
    <w:p w14:paraId="2592A63B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    timestamp = </w:t>
      </w:r>
      <w:proofErr w:type="spellStart"/>
      <w:proofErr w:type="gramStart"/>
      <w:r w:rsidRPr="00963687">
        <w:rPr>
          <w:lang w:val="en-IN"/>
        </w:rPr>
        <w:t>datetime.now</w:t>
      </w:r>
      <w:proofErr w:type="spellEnd"/>
      <w:r w:rsidRPr="00963687">
        <w:rPr>
          <w:lang w:val="en-IN"/>
        </w:rPr>
        <w:t>().</w:t>
      </w:r>
      <w:proofErr w:type="spellStart"/>
      <w:r w:rsidRPr="00963687">
        <w:rPr>
          <w:lang w:val="en-IN"/>
        </w:rPr>
        <w:t>strftime</w:t>
      </w:r>
      <w:proofErr w:type="spellEnd"/>
      <w:proofErr w:type="gramEnd"/>
      <w:r w:rsidRPr="00963687">
        <w:rPr>
          <w:lang w:val="en-IN"/>
        </w:rPr>
        <w:t>('%Y-%m-%d %</w:t>
      </w:r>
      <w:proofErr w:type="gramStart"/>
      <w:r w:rsidRPr="00963687">
        <w:rPr>
          <w:lang w:val="en-IN"/>
        </w:rPr>
        <w:t>H:%M:%</w:t>
      </w:r>
      <w:proofErr w:type="gramEnd"/>
      <w:r w:rsidRPr="00963687">
        <w:rPr>
          <w:lang w:val="en-IN"/>
        </w:rPr>
        <w:t>S')</w:t>
      </w:r>
    </w:p>
    <w:p w14:paraId="05FFF0F7" w14:textId="77777777" w:rsidR="00963687" w:rsidRPr="00963687" w:rsidRDefault="00963687" w:rsidP="00963687">
      <w:pPr>
        <w:rPr>
          <w:lang w:val="en-IN"/>
        </w:rPr>
      </w:pPr>
    </w:p>
    <w:p w14:paraId="46CBEACD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    </w:t>
      </w:r>
      <w:proofErr w:type="spellStart"/>
      <w:proofErr w:type="gramStart"/>
      <w:r w:rsidRPr="00963687">
        <w:rPr>
          <w:lang w:val="en-IN"/>
        </w:rPr>
        <w:t>cursor.execute</w:t>
      </w:r>
      <w:proofErr w:type="spellEnd"/>
      <w:proofErr w:type="gramEnd"/>
      <w:r w:rsidRPr="00963687">
        <w:rPr>
          <w:lang w:val="en-IN"/>
        </w:rPr>
        <w:t>(</w:t>
      </w:r>
    </w:p>
    <w:p w14:paraId="17FBA7B9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        "INSERT INTO messages (sender, message, timestamp) VALUES (%s, %s, %s)",</w:t>
      </w:r>
    </w:p>
    <w:p w14:paraId="2C5E113E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        (sender, message, timestamp)</w:t>
      </w:r>
    </w:p>
    <w:p w14:paraId="2FC8315F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    )</w:t>
      </w:r>
    </w:p>
    <w:p w14:paraId="2E1AC5AE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    </w:t>
      </w:r>
      <w:proofErr w:type="spellStart"/>
      <w:proofErr w:type="gramStart"/>
      <w:r w:rsidRPr="00963687">
        <w:rPr>
          <w:lang w:val="en-IN"/>
        </w:rPr>
        <w:t>db.commit</w:t>
      </w:r>
      <w:proofErr w:type="spellEnd"/>
      <w:proofErr w:type="gramEnd"/>
      <w:r w:rsidRPr="00963687">
        <w:rPr>
          <w:lang w:val="en-IN"/>
        </w:rPr>
        <w:t>()</w:t>
      </w:r>
    </w:p>
    <w:p w14:paraId="541E7894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    return </w:t>
      </w:r>
      <w:proofErr w:type="gramStart"/>
      <w:r w:rsidRPr="00963687">
        <w:rPr>
          <w:lang w:val="en-IN"/>
        </w:rPr>
        <w:t>redirect(</w:t>
      </w:r>
      <w:proofErr w:type="gramEnd"/>
      <w:r w:rsidRPr="00963687">
        <w:rPr>
          <w:lang w:val="en-IN"/>
        </w:rPr>
        <w:t>'/')</w:t>
      </w:r>
    </w:p>
    <w:p w14:paraId="3004B3D6" w14:textId="77777777" w:rsidR="00963687" w:rsidRPr="00963687" w:rsidRDefault="00963687" w:rsidP="00963687">
      <w:pPr>
        <w:rPr>
          <w:lang w:val="en-IN"/>
        </w:rPr>
      </w:pPr>
    </w:p>
    <w:p w14:paraId="3F73EC10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if __name__ == '__main__':</w:t>
      </w:r>
    </w:p>
    <w:p w14:paraId="5D33FB0D" w14:textId="77777777" w:rsidR="00963687" w:rsidRPr="00963687" w:rsidRDefault="00963687" w:rsidP="00963687">
      <w:pPr>
        <w:rPr>
          <w:lang w:val="en-IN"/>
        </w:rPr>
      </w:pPr>
      <w:r w:rsidRPr="00963687">
        <w:rPr>
          <w:lang w:val="en-IN"/>
        </w:rPr>
        <w:t>    # Run on all interfaces so EC2 can serve it</w:t>
      </w:r>
    </w:p>
    <w:p w14:paraId="2E330860" w14:textId="77777777" w:rsidR="00963687" w:rsidRDefault="00963687" w:rsidP="00963687">
      <w:pPr>
        <w:rPr>
          <w:lang w:val="en-IN"/>
        </w:rPr>
      </w:pPr>
      <w:r w:rsidRPr="00963687">
        <w:rPr>
          <w:lang w:val="en-IN"/>
        </w:rPr>
        <w:t xml:space="preserve">    </w:t>
      </w:r>
      <w:proofErr w:type="spellStart"/>
      <w:proofErr w:type="gramStart"/>
      <w:r w:rsidRPr="00963687">
        <w:rPr>
          <w:lang w:val="en-IN"/>
        </w:rPr>
        <w:t>app.run</w:t>
      </w:r>
      <w:proofErr w:type="spellEnd"/>
      <w:r w:rsidRPr="00963687">
        <w:rPr>
          <w:lang w:val="en-IN"/>
        </w:rPr>
        <w:t>(</w:t>
      </w:r>
      <w:proofErr w:type="gramEnd"/>
      <w:r w:rsidRPr="00963687">
        <w:rPr>
          <w:lang w:val="en-IN"/>
        </w:rPr>
        <w:t>host='0.0.0.0', port=5000, debug=True)</w:t>
      </w:r>
    </w:p>
    <w:p w14:paraId="5FDFE13D" w14:textId="77777777" w:rsidR="004053A3" w:rsidRDefault="004053A3" w:rsidP="00963687">
      <w:pPr>
        <w:rPr>
          <w:lang w:val="en-IN"/>
        </w:rPr>
      </w:pPr>
    </w:p>
    <w:p w14:paraId="27E73B0A" w14:textId="77777777" w:rsidR="004053A3" w:rsidRDefault="004053A3" w:rsidP="00963687">
      <w:pPr>
        <w:rPr>
          <w:lang w:val="en-IN"/>
        </w:rPr>
      </w:pPr>
    </w:p>
    <w:p w14:paraId="1F180D9C" w14:textId="77777777" w:rsidR="004053A3" w:rsidRDefault="004053A3" w:rsidP="00963687">
      <w:pPr>
        <w:rPr>
          <w:lang w:val="en-IN"/>
        </w:rPr>
      </w:pPr>
    </w:p>
    <w:p w14:paraId="302E01A7" w14:textId="77777777" w:rsidR="004053A3" w:rsidRPr="00963687" w:rsidRDefault="004053A3" w:rsidP="00963687">
      <w:pPr>
        <w:rPr>
          <w:lang w:val="en-IN"/>
        </w:rPr>
      </w:pPr>
    </w:p>
    <w:p w14:paraId="76D51EDE" w14:textId="77777777" w:rsidR="00963687" w:rsidRPr="00963687" w:rsidRDefault="00963687" w:rsidP="00963687">
      <w:pPr>
        <w:rPr>
          <w:lang w:val="en-IN"/>
        </w:rPr>
      </w:pPr>
    </w:p>
    <w:p w14:paraId="0B030FF3" w14:textId="77777777" w:rsidR="004053A3" w:rsidRDefault="00000000">
      <w:r>
        <w:lastRenderedPageBreak/>
        <w:br/>
        <w:t xml:space="preserve">   - templates/layout.html (HTML layout template)</w:t>
      </w:r>
    </w:p>
    <w:p w14:paraId="1CE824FA" w14:textId="77777777" w:rsidR="004053A3" w:rsidRDefault="004053A3"/>
    <w:p w14:paraId="2E29D6AF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&lt;!DOCTYPE html&gt;</w:t>
      </w:r>
    </w:p>
    <w:p w14:paraId="161DB5B1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&lt;html&gt;</w:t>
      </w:r>
    </w:p>
    <w:p w14:paraId="0CD01109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&lt;head&gt;</w:t>
      </w:r>
    </w:p>
    <w:p w14:paraId="252A2F8F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&lt;title&gt;Simple Chat App&lt;/title&gt;</w:t>
      </w:r>
    </w:p>
    <w:p w14:paraId="5E6F37A5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&lt;style&gt;</w:t>
      </w:r>
    </w:p>
    <w:p w14:paraId="6BB6A5B5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        body </w:t>
      </w:r>
      <w:proofErr w:type="gramStart"/>
      <w:r w:rsidRPr="004053A3">
        <w:rPr>
          <w:lang w:val="en-IN"/>
        </w:rPr>
        <w:t>{ font</w:t>
      </w:r>
      <w:proofErr w:type="gramEnd"/>
      <w:r w:rsidRPr="004053A3">
        <w:rPr>
          <w:lang w:val="en-IN"/>
        </w:rPr>
        <w:t>-family: Arial, sans-serif; background-</w:t>
      </w:r>
      <w:proofErr w:type="spellStart"/>
      <w:r w:rsidRPr="004053A3">
        <w:rPr>
          <w:lang w:val="en-IN"/>
        </w:rPr>
        <w:t>color</w:t>
      </w:r>
      <w:proofErr w:type="spellEnd"/>
      <w:r w:rsidRPr="004053A3">
        <w:rPr>
          <w:lang w:val="en-IN"/>
        </w:rPr>
        <w:t>: #f5f5f5; padding: 20px</w:t>
      </w:r>
      <w:proofErr w:type="gramStart"/>
      <w:r w:rsidRPr="004053A3">
        <w:rPr>
          <w:lang w:val="en-IN"/>
        </w:rPr>
        <w:t>; }</w:t>
      </w:r>
      <w:proofErr w:type="gramEnd"/>
    </w:p>
    <w:p w14:paraId="58FFF8C1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        </w:t>
      </w:r>
      <w:proofErr w:type="gramStart"/>
      <w:r w:rsidRPr="004053A3">
        <w:rPr>
          <w:lang w:val="en-IN"/>
        </w:rPr>
        <w:t>.chat</w:t>
      </w:r>
      <w:proofErr w:type="gramEnd"/>
      <w:r w:rsidRPr="004053A3">
        <w:rPr>
          <w:lang w:val="en-IN"/>
        </w:rPr>
        <w:t xml:space="preserve">-box </w:t>
      </w:r>
      <w:proofErr w:type="gramStart"/>
      <w:r w:rsidRPr="004053A3">
        <w:rPr>
          <w:lang w:val="en-IN"/>
        </w:rPr>
        <w:t>{ background</w:t>
      </w:r>
      <w:proofErr w:type="gramEnd"/>
      <w:r w:rsidRPr="004053A3">
        <w:rPr>
          <w:lang w:val="en-IN"/>
        </w:rPr>
        <w:t>: white; padding: 20px; border-radius: 10px; width: 500px; margin: auto</w:t>
      </w:r>
      <w:proofErr w:type="gramStart"/>
      <w:r w:rsidRPr="004053A3">
        <w:rPr>
          <w:lang w:val="en-IN"/>
        </w:rPr>
        <w:t>; }</w:t>
      </w:r>
      <w:proofErr w:type="gramEnd"/>
    </w:p>
    <w:p w14:paraId="6EF6E272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        </w:t>
      </w:r>
      <w:proofErr w:type="gramStart"/>
      <w:r w:rsidRPr="004053A3">
        <w:rPr>
          <w:lang w:val="en-IN"/>
        </w:rPr>
        <w:t>.message</w:t>
      </w:r>
      <w:proofErr w:type="gramEnd"/>
      <w:r w:rsidRPr="004053A3">
        <w:rPr>
          <w:lang w:val="en-IN"/>
        </w:rPr>
        <w:t xml:space="preserve"> </w:t>
      </w:r>
      <w:proofErr w:type="gramStart"/>
      <w:r w:rsidRPr="004053A3">
        <w:rPr>
          <w:lang w:val="en-IN"/>
        </w:rPr>
        <w:t>{ border</w:t>
      </w:r>
      <w:proofErr w:type="gramEnd"/>
      <w:r w:rsidRPr="004053A3">
        <w:rPr>
          <w:lang w:val="en-IN"/>
        </w:rPr>
        <w:t>-bottom: 1px solid #ddd; padding: 5px</w:t>
      </w:r>
      <w:proofErr w:type="gramStart"/>
      <w:r w:rsidRPr="004053A3">
        <w:rPr>
          <w:lang w:val="en-IN"/>
        </w:rPr>
        <w:t>; }</w:t>
      </w:r>
      <w:proofErr w:type="gramEnd"/>
    </w:p>
    <w:p w14:paraId="105A238E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        </w:t>
      </w:r>
      <w:proofErr w:type="gramStart"/>
      <w:r w:rsidRPr="004053A3">
        <w:rPr>
          <w:lang w:val="en-IN"/>
        </w:rPr>
        <w:t>.timestamp</w:t>
      </w:r>
      <w:proofErr w:type="gramEnd"/>
      <w:r w:rsidRPr="004053A3">
        <w:rPr>
          <w:lang w:val="en-IN"/>
        </w:rPr>
        <w:t xml:space="preserve"> </w:t>
      </w:r>
      <w:proofErr w:type="gramStart"/>
      <w:r w:rsidRPr="004053A3">
        <w:rPr>
          <w:lang w:val="en-IN"/>
        </w:rPr>
        <w:t>{ font</w:t>
      </w:r>
      <w:proofErr w:type="gramEnd"/>
      <w:r w:rsidRPr="004053A3">
        <w:rPr>
          <w:lang w:val="en-IN"/>
        </w:rPr>
        <w:t xml:space="preserve">-size: 0.8em; </w:t>
      </w:r>
      <w:proofErr w:type="spellStart"/>
      <w:r w:rsidRPr="004053A3">
        <w:rPr>
          <w:lang w:val="en-IN"/>
        </w:rPr>
        <w:t>color</w:t>
      </w:r>
      <w:proofErr w:type="spellEnd"/>
      <w:r w:rsidRPr="004053A3">
        <w:rPr>
          <w:lang w:val="en-IN"/>
        </w:rPr>
        <w:t xml:space="preserve">: </w:t>
      </w:r>
      <w:proofErr w:type="spellStart"/>
      <w:r w:rsidRPr="004053A3">
        <w:rPr>
          <w:lang w:val="en-IN"/>
        </w:rPr>
        <w:t>gray</w:t>
      </w:r>
      <w:proofErr w:type="spellEnd"/>
      <w:proofErr w:type="gramStart"/>
      <w:r w:rsidRPr="004053A3">
        <w:rPr>
          <w:lang w:val="en-IN"/>
        </w:rPr>
        <w:t>; }</w:t>
      </w:r>
      <w:proofErr w:type="gramEnd"/>
    </w:p>
    <w:p w14:paraId="6D12C70A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        input, </w:t>
      </w:r>
      <w:proofErr w:type="spellStart"/>
      <w:r w:rsidRPr="004053A3">
        <w:rPr>
          <w:lang w:val="en-IN"/>
        </w:rPr>
        <w:t>textarea</w:t>
      </w:r>
      <w:proofErr w:type="spellEnd"/>
      <w:r w:rsidRPr="004053A3">
        <w:rPr>
          <w:lang w:val="en-IN"/>
        </w:rPr>
        <w:t xml:space="preserve"> </w:t>
      </w:r>
      <w:proofErr w:type="gramStart"/>
      <w:r w:rsidRPr="004053A3">
        <w:rPr>
          <w:lang w:val="en-IN"/>
        </w:rPr>
        <w:t>{ width</w:t>
      </w:r>
      <w:proofErr w:type="gramEnd"/>
      <w:r w:rsidRPr="004053A3">
        <w:rPr>
          <w:lang w:val="en-IN"/>
        </w:rPr>
        <w:t>: 100%; padding: 8px; margin: 5px 0</w:t>
      </w:r>
      <w:proofErr w:type="gramStart"/>
      <w:r w:rsidRPr="004053A3">
        <w:rPr>
          <w:lang w:val="en-IN"/>
        </w:rPr>
        <w:t>; }</w:t>
      </w:r>
      <w:proofErr w:type="gramEnd"/>
    </w:p>
    <w:p w14:paraId="046ABD47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        button </w:t>
      </w:r>
      <w:proofErr w:type="gramStart"/>
      <w:r w:rsidRPr="004053A3">
        <w:rPr>
          <w:lang w:val="en-IN"/>
        </w:rPr>
        <w:t>{ padding</w:t>
      </w:r>
      <w:proofErr w:type="gramEnd"/>
      <w:r w:rsidRPr="004053A3">
        <w:rPr>
          <w:lang w:val="en-IN"/>
        </w:rPr>
        <w:t>: 10px 15px; background-</w:t>
      </w:r>
      <w:proofErr w:type="spellStart"/>
      <w:r w:rsidRPr="004053A3">
        <w:rPr>
          <w:lang w:val="en-IN"/>
        </w:rPr>
        <w:t>color</w:t>
      </w:r>
      <w:proofErr w:type="spellEnd"/>
      <w:r w:rsidRPr="004053A3">
        <w:rPr>
          <w:lang w:val="en-IN"/>
        </w:rPr>
        <w:t xml:space="preserve">: #4CAF50; </w:t>
      </w:r>
      <w:proofErr w:type="spellStart"/>
      <w:r w:rsidRPr="004053A3">
        <w:rPr>
          <w:lang w:val="en-IN"/>
        </w:rPr>
        <w:t>color</w:t>
      </w:r>
      <w:proofErr w:type="spellEnd"/>
      <w:r w:rsidRPr="004053A3">
        <w:rPr>
          <w:lang w:val="en-IN"/>
        </w:rPr>
        <w:t>: white; border: none; cursor: pointer</w:t>
      </w:r>
      <w:proofErr w:type="gramStart"/>
      <w:r w:rsidRPr="004053A3">
        <w:rPr>
          <w:lang w:val="en-IN"/>
        </w:rPr>
        <w:t>; }</w:t>
      </w:r>
      <w:proofErr w:type="gramEnd"/>
    </w:p>
    <w:p w14:paraId="0DEBFCFA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        </w:t>
      </w:r>
      <w:proofErr w:type="spellStart"/>
      <w:proofErr w:type="gramStart"/>
      <w:r w:rsidRPr="004053A3">
        <w:rPr>
          <w:lang w:val="en-IN"/>
        </w:rPr>
        <w:t>button:hover</w:t>
      </w:r>
      <w:proofErr w:type="spellEnd"/>
      <w:proofErr w:type="gramEnd"/>
      <w:r w:rsidRPr="004053A3">
        <w:rPr>
          <w:lang w:val="en-IN"/>
        </w:rPr>
        <w:t xml:space="preserve"> </w:t>
      </w:r>
      <w:proofErr w:type="gramStart"/>
      <w:r w:rsidRPr="004053A3">
        <w:rPr>
          <w:lang w:val="en-IN"/>
        </w:rPr>
        <w:t>{ background</w:t>
      </w:r>
      <w:proofErr w:type="gramEnd"/>
      <w:r w:rsidRPr="004053A3">
        <w:rPr>
          <w:lang w:val="en-IN"/>
        </w:rPr>
        <w:t>-</w:t>
      </w:r>
      <w:proofErr w:type="spellStart"/>
      <w:r w:rsidRPr="004053A3">
        <w:rPr>
          <w:lang w:val="en-IN"/>
        </w:rPr>
        <w:t>color</w:t>
      </w:r>
      <w:proofErr w:type="spellEnd"/>
      <w:r w:rsidRPr="004053A3">
        <w:rPr>
          <w:lang w:val="en-IN"/>
        </w:rPr>
        <w:t>: #45a049</w:t>
      </w:r>
      <w:proofErr w:type="gramStart"/>
      <w:r w:rsidRPr="004053A3">
        <w:rPr>
          <w:lang w:val="en-IN"/>
        </w:rPr>
        <w:t>; }</w:t>
      </w:r>
      <w:proofErr w:type="gramEnd"/>
    </w:p>
    <w:p w14:paraId="3154AE6E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&lt;/style&gt;</w:t>
      </w:r>
    </w:p>
    <w:p w14:paraId="18B480DD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&lt;/head&gt;</w:t>
      </w:r>
    </w:p>
    <w:p w14:paraId="5FC05C06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&lt;body&gt;</w:t>
      </w:r>
    </w:p>
    <w:p w14:paraId="719745CB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&lt;div class="chat-box"&gt;</w:t>
      </w:r>
    </w:p>
    <w:p w14:paraId="535D6100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        {% block content </w:t>
      </w:r>
      <w:proofErr w:type="gramStart"/>
      <w:r w:rsidRPr="004053A3">
        <w:rPr>
          <w:lang w:val="en-IN"/>
        </w:rPr>
        <w:t>%}{</w:t>
      </w:r>
      <w:proofErr w:type="gramEnd"/>
      <w:r w:rsidRPr="004053A3">
        <w:rPr>
          <w:lang w:val="en-IN"/>
        </w:rPr>
        <w:t xml:space="preserve">% </w:t>
      </w:r>
      <w:proofErr w:type="spellStart"/>
      <w:r w:rsidRPr="004053A3">
        <w:rPr>
          <w:lang w:val="en-IN"/>
        </w:rPr>
        <w:t>endblock</w:t>
      </w:r>
      <w:proofErr w:type="spellEnd"/>
      <w:r w:rsidRPr="004053A3">
        <w:rPr>
          <w:lang w:val="en-IN"/>
        </w:rPr>
        <w:t xml:space="preserve"> %}</w:t>
      </w:r>
    </w:p>
    <w:p w14:paraId="405F1857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&lt;/div&gt;</w:t>
      </w:r>
    </w:p>
    <w:p w14:paraId="1B358532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&lt;/body&gt;</w:t>
      </w:r>
    </w:p>
    <w:p w14:paraId="6F437C7E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&lt;/html&gt;</w:t>
      </w:r>
    </w:p>
    <w:p w14:paraId="0B0BE9DC" w14:textId="77777777" w:rsidR="004053A3" w:rsidRPr="004053A3" w:rsidRDefault="004053A3" w:rsidP="004053A3">
      <w:pPr>
        <w:rPr>
          <w:lang w:val="en-IN"/>
        </w:rPr>
      </w:pPr>
    </w:p>
    <w:p w14:paraId="5FEFB512" w14:textId="77777777" w:rsidR="004053A3" w:rsidRDefault="004053A3"/>
    <w:p w14:paraId="0C9691D0" w14:textId="77777777" w:rsidR="004053A3" w:rsidRDefault="00000000">
      <w:r>
        <w:lastRenderedPageBreak/>
        <w:br/>
        <w:t xml:space="preserve">   - templates/index.html (chat UI template)</w:t>
      </w:r>
    </w:p>
    <w:p w14:paraId="5516704C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{% extends "layout.html" %}</w:t>
      </w:r>
    </w:p>
    <w:p w14:paraId="58DEE85A" w14:textId="77777777" w:rsidR="004053A3" w:rsidRPr="004053A3" w:rsidRDefault="004053A3" w:rsidP="004053A3">
      <w:pPr>
        <w:rPr>
          <w:lang w:val="en-IN"/>
        </w:rPr>
      </w:pPr>
    </w:p>
    <w:p w14:paraId="7A84AF3D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{% block content %}</w:t>
      </w:r>
    </w:p>
    <w:p w14:paraId="4F43C29A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&lt;h2&gt;Chat Room&lt;/h2&gt;</w:t>
      </w:r>
    </w:p>
    <w:p w14:paraId="758D6921" w14:textId="77777777" w:rsidR="004053A3" w:rsidRPr="004053A3" w:rsidRDefault="004053A3" w:rsidP="004053A3">
      <w:pPr>
        <w:rPr>
          <w:lang w:val="en-IN"/>
        </w:rPr>
      </w:pPr>
    </w:p>
    <w:p w14:paraId="4D07195D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{% for sender, message, timestamp in messages %}</w:t>
      </w:r>
    </w:p>
    <w:p w14:paraId="2464E0B9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&lt;div class="message"&gt;</w:t>
      </w:r>
    </w:p>
    <w:p w14:paraId="4D0DEE2D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&lt;strong</w:t>
      </w:r>
      <w:proofErr w:type="gramStart"/>
      <w:r w:rsidRPr="004053A3">
        <w:rPr>
          <w:lang w:val="en-IN"/>
        </w:rPr>
        <w:t>&gt;{{ sender</w:t>
      </w:r>
      <w:proofErr w:type="gramEnd"/>
      <w:r w:rsidRPr="004053A3">
        <w:rPr>
          <w:lang w:val="en-IN"/>
        </w:rPr>
        <w:t xml:space="preserve"> </w:t>
      </w:r>
      <w:proofErr w:type="gramStart"/>
      <w:r w:rsidRPr="004053A3">
        <w:rPr>
          <w:lang w:val="en-IN"/>
        </w:rPr>
        <w:t>}}&lt;</w:t>
      </w:r>
      <w:proofErr w:type="gramEnd"/>
      <w:r w:rsidRPr="004053A3">
        <w:rPr>
          <w:lang w:val="en-IN"/>
        </w:rPr>
        <w:t xml:space="preserve">/strong&gt;: </w:t>
      </w:r>
      <w:proofErr w:type="gramStart"/>
      <w:r w:rsidRPr="004053A3">
        <w:rPr>
          <w:lang w:val="en-IN"/>
        </w:rPr>
        <w:t>{{ message</w:t>
      </w:r>
      <w:proofErr w:type="gramEnd"/>
      <w:r w:rsidRPr="004053A3">
        <w:rPr>
          <w:lang w:val="en-IN"/>
        </w:rPr>
        <w:t xml:space="preserve"> </w:t>
      </w:r>
      <w:proofErr w:type="gramStart"/>
      <w:r w:rsidRPr="004053A3">
        <w:rPr>
          <w:lang w:val="en-IN"/>
        </w:rPr>
        <w:t>}}&lt;</w:t>
      </w:r>
      <w:proofErr w:type="spellStart"/>
      <w:proofErr w:type="gramEnd"/>
      <w:r w:rsidRPr="004053A3">
        <w:rPr>
          <w:lang w:val="en-IN"/>
        </w:rPr>
        <w:t>br</w:t>
      </w:r>
      <w:proofErr w:type="spellEnd"/>
      <w:r w:rsidRPr="004053A3">
        <w:rPr>
          <w:lang w:val="en-IN"/>
        </w:rPr>
        <w:t>&gt;</w:t>
      </w:r>
    </w:p>
    <w:p w14:paraId="2A770D70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&lt;span class="timestamp"</w:t>
      </w:r>
      <w:proofErr w:type="gramStart"/>
      <w:r w:rsidRPr="004053A3">
        <w:rPr>
          <w:lang w:val="en-IN"/>
        </w:rPr>
        <w:t>&gt;{{ timestamp</w:t>
      </w:r>
      <w:proofErr w:type="gramEnd"/>
      <w:r w:rsidRPr="004053A3">
        <w:rPr>
          <w:lang w:val="en-IN"/>
        </w:rPr>
        <w:t xml:space="preserve"> </w:t>
      </w:r>
      <w:proofErr w:type="gramStart"/>
      <w:r w:rsidRPr="004053A3">
        <w:rPr>
          <w:lang w:val="en-IN"/>
        </w:rPr>
        <w:t>}}&lt;</w:t>
      </w:r>
      <w:proofErr w:type="gramEnd"/>
      <w:r w:rsidRPr="004053A3">
        <w:rPr>
          <w:lang w:val="en-IN"/>
        </w:rPr>
        <w:t>/span&gt;</w:t>
      </w:r>
    </w:p>
    <w:p w14:paraId="344B5A67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&lt;/div&gt;</w:t>
      </w:r>
    </w:p>
    <w:p w14:paraId="49D7FDA8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{% </w:t>
      </w:r>
      <w:proofErr w:type="spellStart"/>
      <w:r w:rsidRPr="004053A3">
        <w:rPr>
          <w:lang w:val="en-IN"/>
        </w:rPr>
        <w:t>endfor</w:t>
      </w:r>
      <w:proofErr w:type="spellEnd"/>
      <w:r w:rsidRPr="004053A3">
        <w:rPr>
          <w:lang w:val="en-IN"/>
        </w:rPr>
        <w:t xml:space="preserve"> %}</w:t>
      </w:r>
    </w:p>
    <w:p w14:paraId="7E2AE082" w14:textId="77777777" w:rsidR="004053A3" w:rsidRPr="004053A3" w:rsidRDefault="004053A3" w:rsidP="004053A3">
      <w:pPr>
        <w:rPr>
          <w:lang w:val="en-IN"/>
        </w:rPr>
      </w:pPr>
    </w:p>
    <w:p w14:paraId="4DF3CA32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&lt;h3&gt;Send a Message&lt;/h3&gt;</w:t>
      </w:r>
    </w:p>
    <w:p w14:paraId="1CA0BA75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&lt;form method="POST" action="/send"&gt;</w:t>
      </w:r>
    </w:p>
    <w:p w14:paraId="5D1DC942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&lt;input type="text" name="sender" placeholder="Your name" required&gt;</w:t>
      </w:r>
    </w:p>
    <w:p w14:paraId="5ABED000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</w:t>
      </w:r>
      <w:proofErr w:type="spellStart"/>
      <w:r w:rsidRPr="004053A3">
        <w:rPr>
          <w:lang w:val="en-IN"/>
        </w:rPr>
        <w:t>textarea</w:t>
      </w:r>
      <w:proofErr w:type="spellEnd"/>
      <w:r w:rsidRPr="004053A3">
        <w:rPr>
          <w:lang w:val="en-IN"/>
        </w:rPr>
        <w:t xml:space="preserve"> name="message" placeholder="Type your message here..." required&gt;&lt;/</w:t>
      </w:r>
      <w:proofErr w:type="spellStart"/>
      <w:r w:rsidRPr="004053A3">
        <w:rPr>
          <w:lang w:val="en-IN"/>
        </w:rPr>
        <w:t>textarea</w:t>
      </w:r>
      <w:proofErr w:type="spellEnd"/>
      <w:r w:rsidRPr="004053A3">
        <w:rPr>
          <w:lang w:val="en-IN"/>
        </w:rPr>
        <w:t>&gt;</w:t>
      </w:r>
    </w:p>
    <w:p w14:paraId="653E86D6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    &lt;button type="submit"&gt;Send&lt;/button&gt;</w:t>
      </w:r>
    </w:p>
    <w:p w14:paraId="2AC79CBB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>&lt;/form&gt;</w:t>
      </w:r>
    </w:p>
    <w:p w14:paraId="46D4755E" w14:textId="77777777" w:rsidR="004053A3" w:rsidRPr="004053A3" w:rsidRDefault="004053A3" w:rsidP="004053A3">
      <w:pPr>
        <w:rPr>
          <w:lang w:val="en-IN"/>
        </w:rPr>
      </w:pPr>
      <w:r w:rsidRPr="004053A3">
        <w:rPr>
          <w:lang w:val="en-IN"/>
        </w:rPr>
        <w:t xml:space="preserve">{% </w:t>
      </w:r>
      <w:proofErr w:type="spellStart"/>
      <w:r w:rsidRPr="004053A3">
        <w:rPr>
          <w:lang w:val="en-IN"/>
        </w:rPr>
        <w:t>endblock</w:t>
      </w:r>
      <w:proofErr w:type="spellEnd"/>
      <w:r w:rsidRPr="004053A3">
        <w:rPr>
          <w:lang w:val="en-IN"/>
        </w:rPr>
        <w:t xml:space="preserve"> %}</w:t>
      </w:r>
    </w:p>
    <w:p w14:paraId="5FA78345" w14:textId="77777777" w:rsidR="004053A3" w:rsidRPr="004053A3" w:rsidRDefault="004053A3" w:rsidP="004053A3">
      <w:pPr>
        <w:rPr>
          <w:lang w:val="en-IN"/>
        </w:rPr>
      </w:pPr>
    </w:p>
    <w:p w14:paraId="79C92852" w14:textId="77777777" w:rsidR="004053A3" w:rsidRDefault="004053A3"/>
    <w:p w14:paraId="5A738844" w14:textId="6485BDA4" w:rsidR="00130877" w:rsidRDefault="00000000">
      <w:r>
        <w:br/>
        <w:t>3. Install Flask locally for testing: pip install flask</w:t>
      </w:r>
      <w:r>
        <w:br/>
        <w:t>4. Run locally: python app.py</w:t>
      </w:r>
    </w:p>
    <w:p w14:paraId="1D3F7817" w14:textId="77777777" w:rsidR="00130877" w:rsidRDefault="00000000">
      <w:pPr>
        <w:pStyle w:val="Heading2"/>
      </w:pPr>
      <w:r>
        <w:lastRenderedPageBreak/>
        <w:t>Step 2: Create the Database Schema in MySQL Workbench</w:t>
      </w:r>
    </w:p>
    <w:p w14:paraId="26EEC69A" w14:textId="77777777" w:rsidR="00130877" w:rsidRDefault="00000000">
      <w:r>
        <w:t>1. Open MySQL Workbench and connect to your local MySQL or AWS RDS instance.</w:t>
      </w:r>
      <w:r>
        <w:br/>
        <w:t>2. Run the following SQL commands:</w:t>
      </w:r>
      <w:r>
        <w:br/>
      </w:r>
      <w:r>
        <w:br/>
        <w:t xml:space="preserve">CREATE DATABASE IF NOT EXISTS </w:t>
      </w:r>
      <w:proofErr w:type="spellStart"/>
      <w:r>
        <w:t>chatdb</w:t>
      </w:r>
      <w:proofErr w:type="spellEnd"/>
      <w:r>
        <w:t>;</w:t>
      </w:r>
      <w:r>
        <w:br/>
        <w:t xml:space="preserve">USE </w:t>
      </w:r>
      <w:proofErr w:type="spellStart"/>
      <w:r>
        <w:t>chatdb</w:t>
      </w:r>
      <w:proofErr w:type="spellEnd"/>
      <w:r>
        <w:t>;</w:t>
      </w:r>
      <w:r>
        <w:br/>
        <w:t>DROP TABLE IF EXISTS messages;</w:t>
      </w:r>
      <w:r>
        <w:br/>
        <w:t>CREATE TABLE messages (</w:t>
      </w:r>
      <w:r>
        <w:br/>
        <w:t xml:space="preserve">    id INT AUTO_INCREMENT PRIMARY KEY,</w:t>
      </w:r>
      <w:r>
        <w:br/>
        <w:t xml:space="preserve">    sender </w:t>
      </w:r>
      <w:proofErr w:type="gramStart"/>
      <w:r>
        <w:t>VARCHAR(</w:t>
      </w:r>
      <w:proofErr w:type="gramEnd"/>
      <w:r>
        <w:t>50) NOT NULL,</w:t>
      </w:r>
      <w:r>
        <w:br/>
        <w:t xml:space="preserve">    message TEXT NOT NULL,</w:t>
      </w:r>
      <w:r>
        <w:br/>
        <w:t xml:space="preserve">    timestamp DATETIME DEFAULT CURRENT_TIMESTAMP</w:t>
      </w:r>
      <w:r>
        <w:br/>
        <w:t>);</w:t>
      </w:r>
    </w:p>
    <w:p w14:paraId="0F28551A" w14:textId="77777777" w:rsidR="00A36B4D" w:rsidRDefault="00A36B4D"/>
    <w:p w14:paraId="7E9ACB42" w14:textId="77777777" w:rsidR="00A36B4D" w:rsidRDefault="00A36B4D"/>
    <w:p w14:paraId="3145B6EC" w14:textId="77777777" w:rsidR="00130877" w:rsidRDefault="00000000">
      <w:pPr>
        <w:pStyle w:val="Heading2"/>
      </w:pPr>
      <w:r>
        <w:t>Step 3: Create an AWS RDS MySQL Instance</w:t>
      </w:r>
    </w:p>
    <w:p w14:paraId="5A873F52" w14:textId="77777777" w:rsidR="00130877" w:rsidRDefault="00000000">
      <w:r>
        <w:t>1. Go to AWS Console → Search RDS → Create database.</w:t>
      </w:r>
      <w:r>
        <w:br/>
        <w:t>2. Choose 'Standard Create', MySQL engine, latest version.</w:t>
      </w:r>
      <w:r>
        <w:br/>
        <w:t>3. Template: Free tier.</w:t>
      </w:r>
      <w:r>
        <w:br/>
        <w:t>4. DB instance identifier: chatdb-instance, Master username: admin, enter password.</w:t>
      </w:r>
      <w:r>
        <w:br/>
        <w:t>5. DB instance class: db.t3.micro, storage: 20 GB.</w:t>
      </w:r>
      <w:r>
        <w:br/>
        <w:t>6. Public access: Yes, VPC: default.</w:t>
      </w:r>
      <w:r>
        <w:br/>
        <w:t>7. Initial database name: chatdb.</w:t>
      </w:r>
      <w:r>
        <w:br/>
        <w:t>8. Create database and wait until status is 'Available'.</w:t>
      </w:r>
      <w:r>
        <w:br/>
        <w:t>9. Edit the security group for the RDS to allow inbound MySQL/Aurora (3306) from:</w:t>
      </w:r>
      <w:r>
        <w:br/>
        <w:t xml:space="preserve">   - Your local IP (for Workbench)</w:t>
      </w:r>
      <w:r>
        <w:br/>
        <w:t xml:space="preserve">   - EC2 security group (for app connection)</w:t>
      </w:r>
      <w:r>
        <w:br/>
        <w:t>10. Copy the RDS endpoint from Connectivity &amp; security tab.</w:t>
      </w:r>
    </w:p>
    <w:p w14:paraId="7AD06276" w14:textId="26FE5609" w:rsidR="00A36B4D" w:rsidRDefault="00A36B4D">
      <w:r>
        <w:rPr>
          <w:noProof/>
        </w:rPr>
        <w:lastRenderedPageBreak/>
        <w:drawing>
          <wp:inline distT="0" distB="0" distL="0" distR="0" wp14:anchorId="06376832" wp14:editId="3A0C4353">
            <wp:extent cx="5486400" cy="3086100"/>
            <wp:effectExtent l="0" t="0" r="0" b="0"/>
            <wp:docPr id="148685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51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4014" w14:textId="77777777" w:rsidR="00A36B4D" w:rsidRDefault="00A36B4D"/>
    <w:p w14:paraId="3656D151" w14:textId="1EC2CF24" w:rsidR="00A36B4D" w:rsidRDefault="00A36B4D">
      <w:r>
        <w:rPr>
          <w:noProof/>
        </w:rPr>
        <w:drawing>
          <wp:inline distT="0" distB="0" distL="0" distR="0" wp14:anchorId="3291590B" wp14:editId="2517A6CF">
            <wp:extent cx="5486400" cy="3086100"/>
            <wp:effectExtent l="0" t="0" r="0" b="0"/>
            <wp:docPr id="150557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72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4A98" w14:textId="77777777" w:rsidR="00A36B4D" w:rsidRDefault="00A36B4D"/>
    <w:p w14:paraId="1195007D" w14:textId="77777777" w:rsidR="00130877" w:rsidRDefault="00000000">
      <w:pPr>
        <w:pStyle w:val="Heading2"/>
      </w:pPr>
      <w:r>
        <w:t>Step 4: Create an S3 Bucket</w:t>
      </w:r>
    </w:p>
    <w:p w14:paraId="4F3783C0" w14:textId="77777777" w:rsidR="00337AA9" w:rsidRDefault="00000000">
      <w:r>
        <w:t>1. Go to AWS Console → Search S3 → Create bucket.</w:t>
      </w:r>
      <w:r>
        <w:br/>
        <w:t>2. Bucket name: myproject-bucket-varshini (must be unique globally).</w:t>
      </w:r>
      <w:r>
        <w:br/>
        <w:t>3. Region: same as EC2 &amp; RDS.</w:t>
      </w:r>
    </w:p>
    <w:p w14:paraId="1C406AC4" w14:textId="01C0743A" w:rsidR="00130877" w:rsidRDefault="00000000">
      <w:r>
        <w:lastRenderedPageBreak/>
        <w:br/>
        <w:t>4. Block Public Access: keep ON if private.</w:t>
      </w:r>
      <w:r>
        <w:br/>
        <w:t>5. Create bucket.</w:t>
      </w:r>
    </w:p>
    <w:p w14:paraId="0BFC39FA" w14:textId="77777777" w:rsidR="00337AA9" w:rsidRDefault="00337AA9"/>
    <w:p w14:paraId="170C9CDE" w14:textId="1391D193" w:rsidR="00337AA9" w:rsidRDefault="00337AA9">
      <w:r>
        <w:rPr>
          <w:noProof/>
        </w:rPr>
        <w:drawing>
          <wp:inline distT="0" distB="0" distL="0" distR="0" wp14:anchorId="5C21BA4F" wp14:editId="17C7FC3E">
            <wp:extent cx="5486400" cy="3086100"/>
            <wp:effectExtent l="0" t="0" r="0" b="0"/>
            <wp:docPr id="36556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60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541F" w14:textId="77777777" w:rsidR="00337AA9" w:rsidRDefault="00337AA9"/>
    <w:p w14:paraId="6B761ED0" w14:textId="125B9FDF" w:rsidR="00337AA9" w:rsidRDefault="00337AA9">
      <w:r>
        <w:rPr>
          <w:noProof/>
        </w:rPr>
        <w:drawing>
          <wp:inline distT="0" distB="0" distL="0" distR="0" wp14:anchorId="6010F7AA" wp14:editId="1CF81EF0">
            <wp:extent cx="5486400" cy="3086100"/>
            <wp:effectExtent l="0" t="0" r="0" b="0"/>
            <wp:docPr id="60114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43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B33F" w14:textId="77777777" w:rsidR="00130877" w:rsidRDefault="00000000">
      <w:pPr>
        <w:pStyle w:val="Heading2"/>
      </w:pPr>
      <w:r>
        <w:lastRenderedPageBreak/>
        <w:t>Step 5: Create an EC2 Instance</w:t>
      </w:r>
    </w:p>
    <w:p w14:paraId="0F85741F" w14:textId="6E149EF7" w:rsidR="00130877" w:rsidRDefault="00000000" w:rsidP="00A36B4D">
      <w:r>
        <w:t>Go to AWS Console → Search EC2 → Launch instance.</w:t>
      </w:r>
      <w:r>
        <w:br/>
        <w:t>2. Name: cloudchatter-server.</w:t>
      </w:r>
      <w:r>
        <w:br/>
        <w:t>3. AMI: Ubuntu 22.04 LTS.</w:t>
      </w:r>
      <w:r>
        <w:br/>
        <w:t>4. Instance type: t</w:t>
      </w:r>
      <w:proofErr w:type="gramStart"/>
      <w:r>
        <w:t>2.micro</w:t>
      </w:r>
      <w:proofErr w:type="gramEnd"/>
      <w:r>
        <w:t>.</w:t>
      </w:r>
      <w:r>
        <w:br/>
        <w:t>5. Key pair: Create new/download (e.g., myprojectserver-key.pem).</w:t>
      </w:r>
      <w:r>
        <w:br/>
        <w:t xml:space="preserve">6. Security group: allow </w:t>
      </w:r>
      <w:proofErr w:type="gramStart"/>
      <w:r>
        <w:t>HTTP(</w:t>
      </w:r>
      <w:proofErr w:type="gramEnd"/>
      <w:r>
        <w:t xml:space="preserve">80), </w:t>
      </w:r>
      <w:proofErr w:type="gramStart"/>
      <w:r>
        <w:t>SSH(</w:t>
      </w:r>
      <w:proofErr w:type="gramEnd"/>
      <w:r>
        <w:t>22), and Custom TCP port 5000 from 0.0.0.0/0.</w:t>
      </w:r>
      <w:r>
        <w:br/>
        <w:t>7. Launch instance.</w:t>
      </w:r>
    </w:p>
    <w:p w14:paraId="62E1089F" w14:textId="6374D406" w:rsidR="00A36B4D" w:rsidRDefault="00A36B4D" w:rsidP="00A36B4D">
      <w:pPr>
        <w:ind w:left="360"/>
      </w:pPr>
      <w:r>
        <w:rPr>
          <w:noProof/>
        </w:rPr>
        <w:drawing>
          <wp:inline distT="0" distB="0" distL="0" distR="0" wp14:anchorId="13F6D09C" wp14:editId="25A28A0F">
            <wp:extent cx="5486400" cy="3086100"/>
            <wp:effectExtent l="0" t="0" r="0" b="0"/>
            <wp:docPr id="52964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49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EFD0" w14:textId="77777777" w:rsidR="00A36B4D" w:rsidRDefault="00A36B4D" w:rsidP="00A36B4D">
      <w:pPr>
        <w:ind w:left="360"/>
      </w:pPr>
    </w:p>
    <w:p w14:paraId="3DC4EBD8" w14:textId="77777777" w:rsidR="00A36B4D" w:rsidRDefault="00A36B4D" w:rsidP="00A36B4D">
      <w:pPr>
        <w:ind w:left="360"/>
      </w:pPr>
    </w:p>
    <w:p w14:paraId="0DC48309" w14:textId="77777777" w:rsidR="00130877" w:rsidRDefault="00000000">
      <w:pPr>
        <w:pStyle w:val="Heading2"/>
      </w:pPr>
      <w:r>
        <w:t>Step 6: Deploy Flask App to EC2</w:t>
      </w:r>
    </w:p>
    <w:p w14:paraId="46E3A578" w14:textId="77777777" w:rsidR="00130877" w:rsidRDefault="00000000">
      <w:r>
        <w:t>1. Open PowerShell on your local machine.</w:t>
      </w:r>
      <w:r>
        <w:br/>
        <w:t>2. Upload the project:</w:t>
      </w:r>
      <w:r>
        <w:br/>
        <w:t>scp -i "C:\Users\vvars\Downloads\myprojectserver-key.pem" -r "C:\Users\vvars\OneDrive\Desktop\chatapp" ubuntu@&lt;EC2_PUBLIC_DNS&gt;:~/</w:t>
      </w:r>
      <w:r>
        <w:br/>
        <w:t>3. Connect to EC2:</w:t>
      </w:r>
      <w:r>
        <w:br/>
        <w:t>ssh -i "C:\Users\vvars\Downloads\myprojectserver-key.pem" ubuntu@&lt;EC2_PUBLIC_DNS&gt;</w:t>
      </w:r>
      <w:r>
        <w:br/>
        <w:t>4. Inside EC2:</w:t>
      </w:r>
      <w:r>
        <w:br/>
        <w:t xml:space="preserve">   cd ~/chatapp</w:t>
      </w:r>
      <w:r>
        <w:br/>
        <w:t xml:space="preserve">   python3 -m venv venv</w:t>
      </w:r>
      <w:r>
        <w:br/>
        <w:t xml:space="preserve">   source venv/bin/activate</w:t>
      </w:r>
      <w:r>
        <w:br/>
        <w:t xml:space="preserve">   pip install flask boto3 mysql-connector-python</w:t>
      </w:r>
      <w:r>
        <w:br/>
      </w:r>
      <w:r>
        <w:lastRenderedPageBreak/>
        <w:t>5. Run the app:</w:t>
      </w:r>
      <w:r>
        <w:br/>
        <w:t>python app.py</w:t>
      </w:r>
    </w:p>
    <w:p w14:paraId="264FC516" w14:textId="77777777" w:rsidR="00130877" w:rsidRDefault="00000000">
      <w:pPr>
        <w:pStyle w:val="Heading2"/>
      </w:pPr>
      <w:r>
        <w:t>Step 7: Access the App in Browser</w:t>
      </w:r>
    </w:p>
    <w:p w14:paraId="5D48A453" w14:textId="710926F5" w:rsidR="00130877" w:rsidRDefault="00000000">
      <w:r>
        <w:t>Open your browser and go to:</w:t>
      </w:r>
      <w:r>
        <w:br/>
        <w:t>http://&lt;EC2_PUBLIC_DNS&gt;:5000/</w:t>
      </w:r>
      <w:r>
        <w:br/>
        <w:t>Example:</w:t>
      </w:r>
      <w:r>
        <w:br/>
      </w:r>
      <w:hyperlink r:id="rId11" w:history="1">
        <w:r w:rsidR="00683AB5" w:rsidRPr="000E6B24">
          <w:rPr>
            <w:rStyle w:val="Hyperlink"/>
          </w:rPr>
          <w:t>http://ec2-13-53-193-23.eu-north-1.compute.amazonaws.com:5000/</w:t>
        </w:r>
      </w:hyperlink>
    </w:p>
    <w:p w14:paraId="35C3FE00" w14:textId="77777777" w:rsidR="00683AB5" w:rsidRDefault="00683AB5"/>
    <w:p w14:paraId="0AF32F23" w14:textId="6CBCBC73" w:rsidR="00683AB5" w:rsidRDefault="00683AB5">
      <w:r>
        <w:t>Link:</w:t>
      </w:r>
      <w:r w:rsidRPr="00683AB5">
        <w:t xml:space="preserve"> </w:t>
      </w:r>
      <w:hyperlink r:id="rId12" w:history="1">
        <w:r w:rsidRPr="000E6B24">
          <w:rPr>
            <w:rStyle w:val="Hyperlink"/>
          </w:rPr>
          <w:t>http://ec2-13-53-193-23.eu-north-1.compute.amazonaws.com:5000/</w:t>
        </w:r>
      </w:hyperlink>
    </w:p>
    <w:p w14:paraId="7B54A1CD" w14:textId="5585DABA" w:rsidR="00683AB5" w:rsidRDefault="00C96638">
      <w:r>
        <w:t>1.</w:t>
      </w:r>
      <w:r w:rsidRPr="00C96638">
        <w:t>Deploy to EC2 (PowerShell on your laptop → Ubuntu on server)</w:t>
      </w:r>
      <w:r>
        <w:t>:</w:t>
      </w:r>
    </w:p>
    <w:p w14:paraId="3066EEFC" w14:textId="2BF0826A" w:rsidR="00C96638" w:rsidRDefault="00C96638">
      <w:proofErr w:type="spellStart"/>
      <w:r w:rsidRPr="00C96638">
        <w:t>scp</w:t>
      </w:r>
      <w:proofErr w:type="spellEnd"/>
      <w:r w:rsidRPr="00C96638">
        <w:t xml:space="preserve"> -</w:t>
      </w:r>
      <w:proofErr w:type="spellStart"/>
      <w:r w:rsidRPr="00C96638">
        <w:t>i</w:t>
      </w:r>
      <w:proofErr w:type="spellEnd"/>
      <w:r w:rsidRPr="00C96638">
        <w:t xml:space="preserve"> "C:\Users\vvars\Downloads\myprojectserver-key.pem" -r "C:\Users\vvars\OneDrive\Desktop\chatapp" </w:t>
      </w:r>
      <w:hyperlink r:id="rId13" w:history="1">
        <w:r w:rsidRPr="000E6B24">
          <w:rPr>
            <w:rStyle w:val="Hyperlink"/>
          </w:rPr>
          <w:t>ubuntu@ec2-13-53-193-23.eu-north-1.compute.amazonaws.com:~/</w:t>
        </w:r>
      </w:hyperlink>
    </w:p>
    <w:p w14:paraId="23B83DB0" w14:textId="77777777" w:rsidR="00C96638" w:rsidRDefault="00C96638"/>
    <w:p w14:paraId="5B3B8460" w14:textId="7116D94C" w:rsidR="00C96638" w:rsidRDefault="00C96638">
      <w:r>
        <w:t>2.</w:t>
      </w:r>
      <w:r w:rsidR="00321641" w:rsidRPr="00321641">
        <w:rPr>
          <w:b/>
          <w:bCs/>
        </w:rPr>
        <w:t xml:space="preserve"> </w:t>
      </w:r>
      <w:r w:rsidR="00321641" w:rsidRPr="00321641">
        <w:rPr>
          <w:b/>
          <w:bCs/>
        </w:rPr>
        <w:t>SSH into EC2</w:t>
      </w:r>
      <w:r w:rsidR="00321641" w:rsidRPr="00321641">
        <w:t xml:space="preserve"> (PowerShell on your laptop)</w:t>
      </w:r>
      <w:r w:rsidR="00321641">
        <w:t>:</w:t>
      </w:r>
    </w:p>
    <w:p w14:paraId="21EAD4CB" w14:textId="2ABB1DAB" w:rsidR="00321641" w:rsidRDefault="0059671E">
      <w:r w:rsidRPr="0059671E">
        <w:t>ssh -</w:t>
      </w:r>
      <w:proofErr w:type="spellStart"/>
      <w:r w:rsidRPr="0059671E">
        <w:t>i</w:t>
      </w:r>
      <w:proofErr w:type="spellEnd"/>
      <w:r w:rsidRPr="0059671E">
        <w:t xml:space="preserve"> "C:\Users\vvars\Downloads\myprojectserver-key.pem" </w:t>
      </w:r>
      <w:hyperlink r:id="rId14" w:history="1">
        <w:r w:rsidRPr="000E6B24">
          <w:rPr>
            <w:rStyle w:val="Hyperlink"/>
          </w:rPr>
          <w:t>ubuntu@ec2-13-53-193-23.eu-north-1.compute.amazonaws.com</w:t>
        </w:r>
      </w:hyperlink>
    </w:p>
    <w:p w14:paraId="7A93B987" w14:textId="77777777" w:rsidR="0059671E" w:rsidRDefault="0059671E"/>
    <w:p w14:paraId="6C81D100" w14:textId="64D37A54" w:rsidR="00366446" w:rsidRDefault="00366446">
      <w:r>
        <w:t>3.</w:t>
      </w:r>
      <w:r w:rsidR="006C65CF" w:rsidRPr="006C65CF">
        <w:rPr>
          <w:b/>
          <w:bCs/>
        </w:rPr>
        <w:t xml:space="preserve"> </w:t>
      </w:r>
      <w:r w:rsidR="006C65CF" w:rsidRPr="006C65CF">
        <w:rPr>
          <w:b/>
          <w:bCs/>
        </w:rPr>
        <w:t xml:space="preserve">Create </w:t>
      </w:r>
      <w:proofErr w:type="spellStart"/>
      <w:r w:rsidR="006C65CF" w:rsidRPr="006C65CF">
        <w:rPr>
          <w:b/>
          <w:bCs/>
        </w:rPr>
        <w:t>venv</w:t>
      </w:r>
      <w:proofErr w:type="spellEnd"/>
      <w:r w:rsidR="006C65CF" w:rsidRPr="006C65CF">
        <w:rPr>
          <w:b/>
          <w:bCs/>
        </w:rPr>
        <w:t xml:space="preserve"> &amp; install deps</w:t>
      </w:r>
      <w:r w:rsidR="006C65CF" w:rsidRPr="006C65CF">
        <w:t xml:space="preserve"> (inside EC2 Ubuntu terminal)</w:t>
      </w:r>
    </w:p>
    <w:p w14:paraId="1292B7E5" w14:textId="77777777" w:rsidR="00B615B3" w:rsidRDefault="00B615B3" w:rsidP="00B615B3">
      <w:r>
        <w:t>cd ~/</w:t>
      </w:r>
      <w:proofErr w:type="spellStart"/>
      <w:r>
        <w:t>chatapp</w:t>
      </w:r>
      <w:proofErr w:type="spellEnd"/>
    </w:p>
    <w:p w14:paraId="21A58776" w14:textId="77777777" w:rsidR="00B615B3" w:rsidRDefault="00B615B3" w:rsidP="00B615B3">
      <w:r>
        <w:t xml:space="preserve">python3 -m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14:paraId="664A8757" w14:textId="77777777" w:rsidR="00B615B3" w:rsidRDefault="00B615B3" w:rsidP="00B615B3">
      <w:r>
        <w:t xml:space="preserve">source </w:t>
      </w:r>
      <w:proofErr w:type="spellStart"/>
      <w:r>
        <w:t>venv</w:t>
      </w:r>
      <w:proofErr w:type="spellEnd"/>
      <w:r>
        <w:t>/bin/activate</w:t>
      </w:r>
    </w:p>
    <w:p w14:paraId="3BC008DB" w14:textId="54370DC3" w:rsidR="00B615B3" w:rsidRDefault="00B615B3" w:rsidP="00B615B3">
      <w:r>
        <w:t xml:space="preserve">pip install flask </w:t>
      </w:r>
      <w:proofErr w:type="spellStart"/>
      <w:r>
        <w:t>mysql</w:t>
      </w:r>
      <w:proofErr w:type="spellEnd"/>
      <w:r>
        <w:t>-connector-python boto3</w:t>
      </w:r>
    </w:p>
    <w:p w14:paraId="7EE65AEB" w14:textId="77777777" w:rsidR="001563CD" w:rsidRDefault="001563CD" w:rsidP="00B615B3"/>
    <w:p w14:paraId="54575BCA" w14:textId="26C54941" w:rsidR="002923F7" w:rsidRPr="002923F7" w:rsidRDefault="001563CD" w:rsidP="002923F7">
      <w:pPr>
        <w:rPr>
          <w:b/>
          <w:bCs/>
          <w:lang w:val="en-IN"/>
        </w:rPr>
      </w:pPr>
      <w:r>
        <w:t>4.</w:t>
      </w:r>
      <w:r w:rsidR="002923F7" w:rsidRPr="002923F7">
        <w:rPr>
          <w:rFonts w:ascii="Times New Roman" w:eastAsia="Times New Roman" w:hAnsi="Times New Roman" w:cs="Times New Roman"/>
          <w:sz w:val="27"/>
          <w:szCs w:val="27"/>
          <w:lang w:val="en-IN" w:eastAsia="en-IN"/>
        </w:rPr>
        <w:t xml:space="preserve"> </w:t>
      </w:r>
      <w:r w:rsidR="002923F7" w:rsidRPr="002923F7">
        <w:rPr>
          <w:b/>
          <w:bCs/>
          <w:lang w:val="en-IN"/>
        </w:rPr>
        <w:t>Run the app (inside EC2 Ubuntu terminal)</w:t>
      </w:r>
    </w:p>
    <w:p w14:paraId="7B5F1252" w14:textId="17C99D1D" w:rsidR="001563CD" w:rsidRDefault="007F1FB5" w:rsidP="00B615B3">
      <w:r w:rsidRPr="007F1FB5">
        <w:t>python app.py</w:t>
      </w:r>
    </w:p>
    <w:p w14:paraId="1FEB6967" w14:textId="528C6A9A" w:rsidR="00C656EC" w:rsidRDefault="00C656EC" w:rsidP="00B615B3">
      <w:r>
        <w:t xml:space="preserve">you will see links don’t </w:t>
      </w:r>
      <w:proofErr w:type="spellStart"/>
      <w:proofErr w:type="gramStart"/>
      <w:r>
        <w:t>press,becz</w:t>
      </w:r>
      <w:proofErr w:type="spellEnd"/>
      <w:proofErr w:type="gramEnd"/>
      <w:r>
        <w:t xml:space="preserve"> it </w:t>
      </w:r>
      <w:proofErr w:type="spellStart"/>
      <w:r>
        <w:t>donot</w:t>
      </w:r>
      <w:proofErr w:type="spellEnd"/>
      <w:r>
        <w:t xml:space="preserve"> open on our laptop browser.</w:t>
      </w:r>
    </w:p>
    <w:p w14:paraId="22F38A9E" w14:textId="77777777" w:rsidR="008C4B95" w:rsidRDefault="008C4B95" w:rsidP="00B615B3"/>
    <w:p w14:paraId="1505F749" w14:textId="77777777" w:rsidR="008C4B95" w:rsidRDefault="008C4B95" w:rsidP="00B615B3"/>
    <w:p w14:paraId="2A9D04ED" w14:textId="69244FF6" w:rsidR="008C4B95" w:rsidRDefault="008C4B95" w:rsidP="00B615B3">
      <w:r>
        <w:lastRenderedPageBreak/>
        <w:t xml:space="preserve">5. </w:t>
      </w:r>
      <w:hyperlink r:id="rId15" w:history="1">
        <w:r w:rsidRPr="000E6B24">
          <w:rPr>
            <w:rStyle w:val="Hyperlink"/>
          </w:rPr>
          <w:t>http://ec2-13-53-193-23.eu-north-1.compute.amazonaws.com:5000/</w:t>
        </w:r>
      </w:hyperlink>
    </w:p>
    <w:p w14:paraId="6C59908A" w14:textId="4EAD1094" w:rsidR="008C4B95" w:rsidRDefault="006E2391" w:rsidP="00B615B3">
      <w:r>
        <w:t xml:space="preserve">Public </w:t>
      </w:r>
      <w:proofErr w:type="spellStart"/>
      <w:r>
        <w:t>Dns</w:t>
      </w:r>
      <w:proofErr w:type="spellEnd"/>
      <w:r>
        <w:t xml:space="preserve"> of our EC2: </w:t>
      </w:r>
      <w:r w:rsidRPr="006E2391">
        <w:t>ec2-13-53-193-23.eu-north-1.compute.amazonaws.com</w:t>
      </w:r>
    </w:p>
    <w:p w14:paraId="0B729968" w14:textId="77777777" w:rsidR="006E2391" w:rsidRDefault="006E2391" w:rsidP="00B615B3"/>
    <w:p w14:paraId="317ADED3" w14:textId="77777777" w:rsidR="00C96638" w:rsidRDefault="00C96638"/>
    <w:sectPr w:rsidR="00C9663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BC2DA7"/>
    <w:multiLevelType w:val="hybridMultilevel"/>
    <w:tmpl w:val="261A18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7151660">
    <w:abstractNumId w:val="8"/>
  </w:num>
  <w:num w:numId="2" w16cid:durableId="599870521">
    <w:abstractNumId w:val="6"/>
  </w:num>
  <w:num w:numId="3" w16cid:durableId="2081513955">
    <w:abstractNumId w:val="5"/>
  </w:num>
  <w:num w:numId="4" w16cid:durableId="465398105">
    <w:abstractNumId w:val="4"/>
  </w:num>
  <w:num w:numId="5" w16cid:durableId="797138441">
    <w:abstractNumId w:val="7"/>
  </w:num>
  <w:num w:numId="6" w16cid:durableId="1692879431">
    <w:abstractNumId w:val="3"/>
  </w:num>
  <w:num w:numId="7" w16cid:durableId="1558860508">
    <w:abstractNumId w:val="2"/>
  </w:num>
  <w:num w:numId="8" w16cid:durableId="571741067">
    <w:abstractNumId w:val="1"/>
  </w:num>
  <w:num w:numId="9" w16cid:durableId="1133448468">
    <w:abstractNumId w:val="0"/>
  </w:num>
  <w:num w:numId="10" w16cid:durableId="10657600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4CAC"/>
    <w:rsid w:val="00130877"/>
    <w:rsid w:val="0015074B"/>
    <w:rsid w:val="001563CD"/>
    <w:rsid w:val="002530DA"/>
    <w:rsid w:val="002923F7"/>
    <w:rsid w:val="0029639D"/>
    <w:rsid w:val="00321641"/>
    <w:rsid w:val="00326F90"/>
    <w:rsid w:val="00337AA9"/>
    <w:rsid w:val="00366446"/>
    <w:rsid w:val="004053A3"/>
    <w:rsid w:val="0059671E"/>
    <w:rsid w:val="00683AB5"/>
    <w:rsid w:val="006C65CF"/>
    <w:rsid w:val="006E2391"/>
    <w:rsid w:val="007F1FB5"/>
    <w:rsid w:val="008C4B95"/>
    <w:rsid w:val="00963687"/>
    <w:rsid w:val="00A36B4D"/>
    <w:rsid w:val="00AA1D8D"/>
    <w:rsid w:val="00B47730"/>
    <w:rsid w:val="00B615B3"/>
    <w:rsid w:val="00C656EC"/>
    <w:rsid w:val="00C96638"/>
    <w:rsid w:val="00CB0664"/>
    <w:rsid w:val="00D03B8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317986"/>
  <w14:defaultImageDpi w14:val="300"/>
  <w15:docId w15:val="{F69F653F-32A9-4F23-A668-BE67A3D21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683AB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ubuntu@ec2-13-53-193-23.eu-north-1.compute.amazonaws.com:~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ec2-13-53-193-23.eu-north-1.compute.amazonaws.com:5000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ec2-13-53-193-23.eu-north-1.compute.amazonaws.com:5000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c2-13-53-193-23.eu-north-1.compute.amazonaws.com:5000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ubuntu@ec2-13-53-193-23.eu-north-1.compute.amazonaw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varshini v</cp:lastModifiedBy>
  <cp:revision>19</cp:revision>
  <dcterms:created xsi:type="dcterms:W3CDTF">2025-08-15T19:16:00Z</dcterms:created>
  <dcterms:modified xsi:type="dcterms:W3CDTF">2025-08-15T19:28:00Z</dcterms:modified>
  <cp:category/>
</cp:coreProperties>
</file>